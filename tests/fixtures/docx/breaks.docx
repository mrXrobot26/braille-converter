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w10="urn:schemas-microsoft-com:office:word" xmlns:r="http://schemas.openxmlformats.org/officeDocument/2006/relationships" xmlns:m="http://schemas.openxmlformats.org/officeDocument/2006/math" xmlns:w14="http://schemas.microsoft.com/office/word/2010/wordml" xmlns:c="http://schemas.openxmlformats.org/drawingml/2006/chart" xmlns:dgm="http://schemas.openxmlformats.org/drawingml/2006/diagram" mc:Ignorable="w14 wp14">
  <w:body>
    <w:p>
      <w:pPr>
        <w:bidi/>
      </w:pPr>
      <w:r>
        <w:t xml:space="preserve">الصفحة الأولى</w:t>
      </w:r>
    </w:p>
    <w:p>
      <w:pPr>
        <w:bidi/>
      </w:pPr>
      <w:r>
        <w:t xml:space="preserve">سطر أول</w:t>
      </w:r>
      <w:r>
        <w:br/>
      </w:r>
      <w:r>
        <w:t xml:space="preserve">سطر تاني</w:t>
      </w:r>
    </w:p>
    <w:p>
      <w:pPr>
        <w:bidi/>
      </w:pPr>
      <w:r>
        <w:t xml:space="preserve">آخر الأولى</w:t>
      </w:r>
      <w:r>
        <w:br w:type="page"/>
      </w:r>
    </w:p>
    <w:p>
      <w:pPr>
        <w:bidi/>
      </w:pPr>
      <w:r>
        <w:lastRenderedPageBreak/>
        <w:t>أول التانية</w:t>
      </w:r>
    </w:p>
    <w:p>
      <w:pPr>
        <w:pageBreakBefore/>
        <w:bidi/>
      </w:pPr>
      <w:r>
        <w:t xml:space="preserve">الصفحة التالتة</w:t>
      </w:r>
    </w:p>
    <w:p>
      <w:pPr>
        <w:bidi/>
      </w:pPr>
      <w:r>
        <w:t xml:space="preserve">قبل الكسر</w:t>
      </w:r>
      <w:r>
        <w:br w:type="page"/>
      </w:r>
      <w:r>
        <w:t xml:space="preserve">بعد الكسر</w:t>
      </w:r>
    </w:p>
    <w:p>
      <w:pPr>
        <w:bidi/>
        <w:sectPr>
          <w:pgSz w:w="11906" w:h="16838"/>
          <w:pgMar w:top="1440" w:right="1440" w:bottom="1440" w:left="1440" w:header="708" w:footer="708" w:gutter="0"/>
          <w:cols w:space="708"/>
          <w:bidi/>
        </w:sectPr>
      </w:pPr>
      <w:r>
        <w:t xml:space="preserve">نهاية القسم</w:t>
      </w:r>
    </w:p>
    <w:p>
      <w:pPr>
        <w:bidi/>
      </w:pPr>
      <w:r>
        <w:t xml:space="preserve">قسم جديد</w:t>
      </w:r>
    </w:p>
    <w:p>
      <w:pPr>
        <w:pStyle w:val="Heading2"/>
        <w:bidi/>
      </w:pPr>
      <w:r>
        <w:t xml:space="preserve">عنوان</w:t>
      </w:r>
      <w:r>
        <w:br/>
      </w:r>
      <w:r>
        <w:t xml:space="preserve">بسطرين</w:t>
      </w:r>
    </w:p>
    <w:p>
      <w:pPr>
        <w:bidi/>
        <w:sectPr>
          <w:pgSz w:w="12240" w:h="15840"/>
          <w:pgMar w:top="1440" w:right="1440" w:bottom="1440" w:left="1440" w:header="708" w:footer="708" w:gutter="0"/>
          <w:cols w:space="708"/>
          <w:bidi/>
        </w:sectPr>
      </w:pPr>
      <w:r>
        <w:t xml:space="preserve">نهاية القسم التاني</w:t>
      </w:r>
    </w:p>
    <w:p>
      <w:pPr>
        <w:bidi/>
        <w:sectPr>
          <w:type w:val="continuous"/>
          <w:pgSz w:w="12240" w:h="15840"/>
          <w:pgMar w:top="1440" w:right="1440" w:bottom="1440" w:left="1440" w:header="708" w:footer="708" w:gutter="0"/>
          <w:cols w:space="708"/>
          <w:bidi/>
        </w:sectPr>
      </w:pPr>
      <w:r>
        <w:t xml:space="preserve">قسم متصل</w:t>
      </w:r>
    </w:p>
    <w:p>
      <w:pPr>
        <w:bidi/>
      </w:pPr>
      <w:r>
        <w:t xml:space="preserve">مقاس صفحة مختلف</w:t>
      </w:r>
    </w:p>
    <w:sectPr>
      <w:type w:val="continuous"/>
      <w:pgSz w:w="11906" w:h="16838"/>
      <w:pgMar w:top="1440" w:right="1440" w:bottom="1440" w:left="1440" w:header="708" w:footer="708" w:gutter="0"/>
      <w:cols w:space="708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