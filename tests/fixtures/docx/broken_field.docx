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w10="urn:schemas-microsoft-com:office:word" xmlns:r="http://schemas.openxmlformats.org/officeDocument/2006/relationships" xmlns:m="http://schemas.openxmlformats.org/officeDocument/2006/math" xmlns:w14="http://schemas.microsoft.com/office/word/2010/wordml" xmlns:c="http://schemas.openxmlformats.org/drawingml/2006/chart" xmlns:dgm="http://schemas.openxmlformats.org/drawingml/2006/diagram" mc:Ignorable="w14 wp14">
  <w:body>
    <w:p>
      <w:pPr>
        <w:bidi/>
      </w:pPr>
      <w:r>
        <w:t xml:space="preserve">قبل الحقل </w:t>
      </w:r>
      <w:r>
        <w:fldChar w:fldCharType="begin"/>
      </w:r>
      <w:r>
        <w:instrText xml:space="preserve"> PAGE </w:instrText>
      </w:r>
      <w:r>
        <w:t xml:space="preserve">نص بعد بداية مكسورة</w:t>
      </w:r>
    </w:p>
    <w:p>
      <w:pPr>
        <w:bidi/>
      </w:pPr>
      <w:r>
        <w:t xml:space="preserve">النص ده لازم يفضل</w:t>
      </w:r>
    </w:p>
    <w:p>
      <w:pPr>
        <w:bidi/>
      </w:pPr>
      <w:r>
        <w:t xml:space="preserve">حقل سليم: </w:t>
      </w:r>
      <w:r>
        <w:fldChar w:fldCharType="begin"/>
      </w:r>
      <w:r>
        <w:instrText xml:space="preserve"> PAGE </w:instrText>
      </w:r>
      <w:r>
        <w:fldChar w:fldCharType="separate"/>
      </w:r>
      <w:r>
        <w:t xml:space="preserve">٧</w:t>
      </w:r>
      <w:r>
        <w:fldChar w:fldCharType="end"/>
      </w:r>
    </w:p>
    <w:sectPr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