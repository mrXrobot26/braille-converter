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bidi/>
      </w:pPr>
      <w:r>
        <w:t xml:space="preserve">رسم بياني</w:t>
      </w:r>
      <w:r>
        <w:drawing>
          <wp:inline distT="0" distB="0" distL="0" distR="0">
            <wp:extent cx="914400" cy="914400"/>
            <wp:effectExtent l="0" t="0" r="0" b="0"/>
            <wp:docPr id="17" name="Chart 17"/>
            <wp:cNvGraphicFramePr/>
            <a:graphic>
              <a:graphicData uri="http://schemas.openxmlformats.org/drawingml/2006/chart">
                <c:chart r:id="rId900"/>
              </a:graphicData>
            </a:graphic>
          </wp:inline>
        </w:drawing>
      </w:r>
    </w:p>
    <w:p>
      <w:pPr>
        <w:bidi/>
      </w:pPr>
      <w:r>
        <w:t xml:space="preserve">سمارت آرت</w:t>
      </w:r>
      <w:r>
        <w:drawing>
          <wp:inline distT="0" distB="0" distL="0" distR="0">
            <wp:extent cx="914400" cy="914400"/>
            <wp:effectExtent l="0" t="0" r="0" b="0"/>
            <wp:docPr id="18" name="Diagram 18"/>
            <wp:cNvGraphicFramePr/>
            <a:graphic>
              <a:graphicData uri="http://schemas.openxmlformats.org/drawingml/2006/diagram">
                <dgm:relIds r:dm="rId901" r:lo="rId902" r:qs="rId903" r:cs="rId904"/>
              </a:graphicData>
            </a:graphic>
          </wp:inline>
        </w:drawing>
      </w:r>
    </w:p>
    <w:p>
      <w:pPr>
        <w:bidi/>
      </w:pPr>
      <w:r>
        <w:t xml:space="preserve">معادلة</w:t>
      </w:r>
      <w:r>
        <w:object w:dxaOrig="300" w:dyaOrig="300">
          <v:shapetype id="_x0000_t75" coordsize="21600,21600" o:spt="75" o:preferrelative="t" path="m@4@5l@4@11@9@11@9@5xe" filled="f" stroked="f">
            <v:stroke joinstyle="miter"/>
            <v:path o:extrusionok="f" gradientshapeok="t" o:connecttype="rect"/>
            <o:lock v:ext="edit" aspectratio="t"/>
          </v:shapetype>
          <v:shape id="_x0000_i1025" type="#_x0000_t75" style="width:15pt;height:15pt">
            <v:imagedata r:id="rId9" o:title=""/>
          </v:shape>
          <o:OLEObject Type="Embed" ProgID="Equation.3" ShapeID="_x0000_i1025" DrawAspect="Content" ObjectID="_1234567890" r:id="rId905"/>
        </w:object>
      </w:r>
    </w:p>
    <w:p>
      <w:pPr>
        <w:bidi/>
      </w:pPr>
      <w:r>
        <w:pict>
          <v:shapetype id="_x0000_t136" coordsize="21600,21600" o:spt="136" adj="10800" path="m@7,l@8,m@5,21600l@6,21600e">
            <v:textpath on="t" fitshape="t"/>
          </v:shapetype>
          <v:shape id="WordArt 1" type="#_x0000_t136" style="position:absolute;margin-left:0;margin-top:0;width:200pt;height:40pt;z-index:1" fillcolor="black">
            <v:textpath style="font-family:&quot;Arial&quot;" string="عنوان فني"/>
          </v:shape>
        </w:pict>
      </w:r>
    </w:p>
    <w:p>
      <w:pPr>
        <w:bidi/>
      </w:pPr>
      <w:r>
        <mc:AlternateContent>
          <mc:Choice Requires="wps">
            <w:drawing>
              <wp:anchor distT="0" distB="0" distL="114300" distR="114300" simplePos="0" relativeHeight="251658259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914400"/>
                <wp:effectExtent l="0" t="0" r="0" b="0"/>
                <wp:wrapSquare wrapText="bothSides"/>
                <wp:docPr id="19" name="Text Box 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</w:pPr>
                            <w:r>
                              <w:t xml:space="preserve">كلمة فنية حديثة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fromWordAr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19" o:spid="_x0000_s1044" style="position:absolute;margin-left:0.0pt;margin-top:0.0pt;width:144pt;height:72pt;z-index:19" filled="f" stroked="t">
                <v:textbox>
                  <w:txbxContent>
                    <w:p>
                      <w:pPr>
                        <w:bidi/>
                      </w:pPr>
                      <w:r>
                        <w:t xml:space="preserve">كلمة فنية حديثة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bidi/>
      </w:pPr>
      <w:r>
        <w:t xml:space="preserve">المعادلة: </w:t>
      </w:r>
      <m:oMath>
        <m:r>
          <m:t>س=٥</m:t>
        </m:r>
      </m:oMath>
    </w:p>
    <w:p>
      <w:pPr>
        <w:bidi/>
      </w:pPr>
      <w:r>
        <w:t xml:space="preserve">كسر: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</w:p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