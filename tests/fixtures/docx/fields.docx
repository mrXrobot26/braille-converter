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الصفحة رقم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3</w:t>
      </w:r>
      <w:r>
        <w:fldChar w:fldCharType="end"/>
      </w:r>
    </w:p>
    <w:p>
      <w:pPr>
        <w:bidi/>
      </w:pPr>
      <w:r>
        <w:t xml:space="preserve">زور </w:t>
      </w:r>
      <w:r>
        <w:fldChar w:fldCharType="begin"/>
      </w:r>
      <w:r>
        <w:instrText xml:space="preserve"> HYPERLINK "https://moe.gov.eg" </w:instrText>
      </w:r>
      <w:r>
        <w:fldChar w:fldCharType="separate"/>
      </w:r>
      <w:r>
        <w:t xml:space="preserve">موقع الوزارة</w:t>
      </w:r>
      <w:r>
        <w:fldChar w:fldCharType="end"/>
      </w:r>
      <w:r>
        <w:t xml:space="preserve"> للتفاصيل</w:t>
      </w:r>
    </w:p>
    <w:p>
      <w:pPr>
        <w:bidi/>
      </w:pPr>
      <w:r>
        <w:t xml:space="preserve">التاريخ: </w:t>
      </w:r>
      <w:fldSimple w:instr=" DATE \@ &quot;d MMMM&quot; ">
        <w:r>
          <w:t xml:space="preserve">١٤ أكتوبر</w:t>
        </w:r>
      </w:fldSimple>
    </w:p>
    <w:p>
      <w:pPr>
        <w:bidi/>
      </w:pPr>
      <w:r>
        <w:t xml:space="preserve">الشرط: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9</w:t>
      </w:r>
      <w:r>
        <w:fldChar w:fldCharType="end"/>
      </w:r>
      <w:r>
        <w:instrText xml:space="preserve"> = 9 "نعم" "لا" </w:instrText>
      </w:r>
      <w:r>
        <w:fldChar w:fldCharType="separate"/>
      </w:r>
      <w:r>
        <w:t xml:space="preserve">نتيجة</w:t>
      </w:r>
      <w:r>
        <w:fldChar w:fldCharType="end"/>
      </w:r>
    </w:p>
    <w:p>
      <w:pPr>
        <w:bidi/>
      </w:pPr>
      <w:hyperlink w:anchor="_top" w:history="1">
        <w:r>
          <w:t xml:space="preserve">رابط عادي</w:t>
        </w:r>
      </w:hyperlink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