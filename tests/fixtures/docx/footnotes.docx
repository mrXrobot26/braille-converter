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الدولة</w:t>
      </w:r>
      <w:r>
        <w:rPr>
          <w:vertAlign w:val="superscript"/>
        </w:rPr>
        <w:footnoteReference w:id="5"/>
      </w:r>
      <w:r>
        <w:t xml:space="preserve"> هي وحدة سياسية</w:t>
      </w:r>
    </w:p>
    <w:p>
      <w:pPr>
        <w:bidi/>
      </w:pPr>
      <w:r>
        <w:t xml:space="preserve">فقرة تانية في نفس الصفحة</w:t>
      </w:r>
    </w:p>
    <w:p>
      <w:pPr>
        <w:bidi/>
      </w:pPr>
      <w:r>
        <w:br w:type="page"/>
      </w:r>
    </w:p>
    <w:p>
      <w:pPr>
        <w:bidi/>
      </w:pPr>
      <w:r>
        <w:t xml:space="preserve">الصفحة التانية</w:t>
      </w:r>
      <w:r>
        <w:rPr>
          <w:vertAlign w:val="superscript"/>
        </w:rPr>
        <w:footnoteReference w:id="7"/>
      </w:r>
    </w:p>
    <w:p>
      <w:pPr>
        <w:bidi/>
      </w:pPr>
      <w:r>
        <w:t xml:space="preserve">وكمان مصدر</w:t>
      </w:r>
      <w:r>
        <w:rPr>
          <w:vertAlign w:val="superscript"/>
        </w:rPr>
        <w:endnoteReference w:id="3"/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3">
    <w:p>
      <w:pPr>
        <w:bidi/>
      </w:pPr>
      <w:r>
        <w:rPr>
          <w:vertAlign w:val="superscript"/>
        </w:rPr>
        <w:endnoteRef/>
      </w:r>
      <w:r>
        <w:t xml:space="preserve"> مصدر في آخر الملف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5">
    <w:p>
      <w:pPr>
        <w:bidi/>
      </w:pPr>
      <w:r>
        <w:rPr>
          <w:vertAlign w:val="superscript"/>
        </w:rPr>
        <w:footnoteRef/>
      </w:r>
      <w:r>
        <w:t xml:space="preserve"> تعريف الدولة في الهامش</w:t>
      </w:r>
    </w:p>
  </w:footnote>
  <w:footnote w:id="7">
    <w:p>
      <w:pPr>
        <w:bidi/>
      </w:pPr>
      <w:r>
        <w:rPr>
          <w:vertAlign w:val="superscript"/>
        </w:rPr>
        <w:footnoteRef/>
      </w:r>
      <w:r>
        <w:t xml:space="preserve"> هامش الصفحة التانية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