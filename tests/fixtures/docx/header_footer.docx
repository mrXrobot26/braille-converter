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w10="urn:schemas-microsoft-com:office:word" xmlns:r="http://schemas.openxmlformats.org/officeDocument/2006/relationships" xmlns:m="http://schemas.openxmlformats.org/officeDocument/2006/math" xmlns:w14="http://schemas.microsoft.com/office/word/2010/wordml" xmlns:c="http://schemas.openxmlformats.org/drawingml/2006/chart" xmlns:dgm="http://schemas.openxmlformats.org/drawingml/2006/diagram" mc:Ignorable="w14 wp14">
  <w:body>
    <w:p>
      <w:pPr>
        <w:bidi/>
      </w:pPr>
      <w:r>
        <w:t xml:space="preserve">نص الصفحة الأولى</w:t>
      </w:r>
    </w:p>
    <w:p>
      <w:pPr>
        <w:bidi/>
      </w:pPr>
      <w:commentRangeStart w:id="0"/>
      <w:r>
        <w:t xml:space="preserve">نص فيه تعليق</w:t>
      </w:r>
      <w:commentRangeEnd w:id="0"/>
      <w:r>
        <w:rPr>
          <w:rStyle w:val="CommentReference"/>
        </w:rPr>
        <w:commentReference w:id="0"/>
      </w:r>
    </w:p>
    <w:sectPr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مدرس" w:initials="م" w:date="2026-10-14T15:43:06Z">
    <w:p>
      <w:pPr>
        <w:pStyle w:val="CommentText"/>
      </w:pPr>
      <w:r>
        <w:rPr>
          <w:rStyle w:val="CommentReference"/>
        </w:rPr>
        <w:annotationRef/>
      </w:r>
      <w:r>
        <w:t>تعليق المدرس: راجع الفقرة دي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تذييل الصفحة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ترويسة الصفحة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