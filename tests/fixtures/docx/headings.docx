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 mc:Ignorable="w14 wp14">
  <w:body>
    <w:p>
      <w:pPr>
        <w:pStyle w:val="a3"/>
        <w:bidi/>
      </w:pPr>
      <w:r>
        <w:t xml:space="preserve">عنوان الكتاب</w:t>
      </w:r>
    </w:p>
    <w:p>
      <w:pPr>
        <w:pStyle w:val="1"/>
        <w:bidi/>
      </w:pPr>
      <w:r>
        <w:t xml:space="preserve">الوحدة الأولى</w:t>
      </w:r>
    </w:p>
    <w:p>
      <w:pPr>
        <w:pStyle w:val="2"/>
        <w:bidi/>
      </w:pPr>
      <w:r>
        <w:t xml:space="preserve">الدرس الأول</w:t>
      </w:r>
    </w:p>
    <w:p>
      <w:pPr>
        <w:pStyle w:val="Heading3"/>
        <w:bidi/>
      </w:pPr>
      <w:r>
        <w:t xml:space="preserve">أولاً: المفهوم</w:t>
      </w:r>
    </w:p>
    <w:p>
      <w:pPr>
        <w:bidi/>
        <w:outlineLvl w:val="5"/>
      </w:pPr>
      <w:r>
        <w:t xml:space="preserve">مستوى عميق</w:t>
      </w:r>
    </w:p>
    <w:p>
      <w:pPr>
        <w:pStyle w:val="NassSub"/>
        <w:bidi/>
      </w:pPr>
      <w:r>
        <w:t xml:space="preserve">عنوان فرعي مشتق</w:t>
      </w:r>
    </w:p>
    <w:p>
      <w:pPr>
        <w:pStyle w:val="1"/>
        <w:bidi/>
        <w:outlineLvl w:val="9"/>
      </w:pPr>
      <w:r>
        <w:t xml:space="preserve">عنوان رغم مستوى النص</w:t>
      </w:r>
    </w:p>
    <w:p>
      <w:pPr>
        <w:pStyle w:val="NassSub"/>
        <w:bidi/>
        <w:outlineLvl w:val="9"/>
      </w:pPr>
      <w:r>
        <w:t xml:space="preserve">نص عادي بستايل مشتق</w:t>
      </w:r>
    </w:p>
    <w:p>
      <w:pPr>
        <w:bidi/>
      </w:pPr>
      <w:r>
        <w:t xml:space="preserve">فقرة عادية</w:t>
      </w:r>
    </w:p>
    <w:sectPr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">
    <w:name w:val="heading 1"/>
    <w:basedOn w:val="Normal"/>
    <w:next w:val="Normal"/>
    <w:qFormat/>
    <w:pPr>
      <w:keepNext/>
      <w:bidi/>
    </w:pPr>
    <w:rPr>
      <w:b/>
      <w:sz w:val="32"/>
    </w:rPr>
  </w:style>
  <w:style w:type="paragraph" w:customStyle="1" w:styleId="2">
    <w:name w:val="عنوان 2"/>
    <w:basedOn w:val="Normal"/>
    <w:rPr>
      <w:b/>
    </w:rPr>
  </w:style>
  <w:style w:type="paragraph" w:styleId="a3">
    <w:name w:val="Title"/>
    <w:basedOn w:val="Normal"/>
    <w:rPr>
      <w:sz w:val="48"/>
    </w:rPr>
  </w:style>
  <w:style w:type="paragraph" w:customStyle="1" w:styleId="NassSub">
    <w:name w:val="Nass Subheading"/>
    <w:basedOn w:val="Heading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