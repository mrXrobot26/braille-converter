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ظاهر </w:t>
      </w:r>
      <w:r>
        <w:rPr>
          <w:vanish/>
        </w:rPr>
        <w:t xml:space="preserve">مخفي </w:t>
      </w:r>
      <w:r>
        <w:t xml:space="preserve">كمان</w:t>
      </w:r>
    </w:p>
    <w:p>
      <w:pPr>
        <w:bidi/>
      </w:pPr>
      <w:r>
        <w:rPr>
          <w:rStyle w:val="NassHidden"/>
        </w:rPr>
        <w:t xml:space="preserve">مخفي بالستايل </w:t>
      </w:r>
      <w:r>
        <w:t xml:space="preserve">سطر ظاهر</w:t>
      </w:r>
    </w:p>
    <w:p>
      <w:pPr>
        <w:bidi/>
        <w:rPr>
          <w:vanish/>
        </w:rPr>
      </w:pPr>
      <w:r>
        <w:rPr>
          <w:vanish/>
        </w:rPr>
        <w:t xml:space="preserve">فقرة مخفية كلها</w:t>
      </w:r>
    </w:p>
    <w:p>
      <w:pPr>
        <w:bidi/>
      </w:pPr>
      <w:r>
        <w:rPr>
          <w:vanish w:val="0"/>
        </w:rPr>
        <w:t xml:space="preserve">مش مخفي</w:t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assHidden">
    <w:name w:val="Nass Hidden"/>
    <w:rPr>
      <w:vanish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