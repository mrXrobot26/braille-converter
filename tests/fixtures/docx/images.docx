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قبل الصورة</w:t>
      </w:r>
    </w:p>
    <w:p>
      <w:pPr>
        <w:bidi/>
      </w:pPr>
      <w:r>
        <w:drawing>
          <wp:inline distT="0" distB="0" distL="0" distR="0">
            <wp:extent cx="914400" cy="914400"/>
            <wp:effectExtent l="0" t="0" r="0" b="0"/>
            <wp:docPr id="13" name="Picture 13"/>
            <wp:cNvGraphicFramePr/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</w:pPr>
      <w:r>
        <w:t xml:space="preserve">بعد الصورة</w:t>
      </w:r>
    </w:p>
    <w:p>
      <w:pPr>
        <w:bidi/>
      </w:pPr>
      <w:r>
        <w:t xml:space="preserve">نص وصورة عائمة</w:t>
      </w:r>
      <w:r>
        <w:drawing>
          <wp:anchor distT="0" distB="0" distL="114300" distR="114300" simplePos="0" relativeHeight="251658254" behindDoc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100000</wp:posOffset>
            </wp:positionV>
            <wp:extent cx="914400" cy="914400"/>
            <wp:effectExtent l="0" t="0" r="0" b="0"/>
            <wp:wrapSquare wrapText="bothSides"/>
            <wp:docPr id="14" name="Picture 14"/>
            <wp:cNvGraphicFramePr/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</w:pPr>
      <w:r>
        <w:pict>
          <v:shapetype id="_x0000_t75" coordsize="21600,21600" o:spt="75" o:preferrelative="t" path="m@4@5l@4@11@9@11@9@5xe" filled="f" stroked="f">
            <v:stroke joinstyle="miter"/>
            <v:path o:extrusionok="f" gradientshapeok="t" o:connecttype="rect"/>
            <o:lock v:ext="edit" aspectratio="t"/>
          </v:shapetype>
          <v:shape id="Picture 15" type="#_x0000_t75" style="width:72pt;height:72pt">
            <v:imagedata r:id="rId9" o:title=""/>
          </v:shape>
        </w:pict>
      </w:r>
    </w:p>
    <w:p>
      <w:pPr>
        <w:bidi/>
      </w:pPr>
      <w:r>
        <mc:AlternateContent>
          <mc:Choice Requires="wps">
            <w:drawing>
              <wp:inline distT="0" distB="0" distL="0" distR="0">
                <wp:extent cx="914400" cy="914400"/>
                <wp:effectExtent l="0" t="0" r="0" b="0"/>
                <wp:docPr id="16" name="Picture 16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image16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path o:extrusionok="f" gradientshapeok="t" o:connecttype="rect"/>
                <o:lock v:ext="edit" aspectratio="t"/>
              </v:shapetype>
              <v:shape id="Picture 16" type="#_x0000_t75" style="width:72pt;height:72pt">
                <v:imagedata r:id="rId9" o:title=""/>
              </v:shape>
            </w:pict>
          </mc:Fallback>
        </mc:AlternateContent>
      </w:r>
    </w:p>
    <w:p>
      <w:pPr>
        <w:bidi/>
      </w:pPr>
      <w:r>
        <w:t xml:space="preserve">آخر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