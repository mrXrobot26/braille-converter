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قائمة أولى</w:t>
      </w:r>
    </w:p>
    <w:p>
      <w:pPr>
        <w:numPr>
          <w:ilvl w:val="0"/>
          <w:numId w:val="1"/>
        </w:numPr>
        <w:bidi/>
      </w:pPr>
      <w:r>
        <w:t xml:space="preserve">البند الأول</w:t>
      </w:r>
    </w:p>
    <w:p>
      <w:pPr>
        <w:numPr>
          <w:ilvl w:val="1"/>
          <w:numId w:val="1"/>
        </w:numPr>
        <w:bidi/>
      </w:pPr>
      <w:r>
        <w:t xml:space="preserve">فرع أ</w:t>
      </w:r>
    </w:p>
    <w:p>
      <w:pPr>
        <w:numPr>
          <w:ilvl w:val="1"/>
          <w:numId w:val="1"/>
        </w:numPr>
        <w:bidi/>
      </w:pPr>
      <w:r>
        <w:t xml:space="preserve">فرع ب</w:t>
      </w:r>
    </w:p>
    <w:p>
      <w:pPr>
        <w:numPr>
          <w:ilvl w:val="2"/>
          <w:numId w:val="1"/>
        </w:numPr>
        <w:bidi/>
      </w:pPr>
      <w:r>
        <w:t xml:space="preserve">تفصيل</w:t>
      </w:r>
    </w:p>
    <w:p>
      <w:pPr>
        <w:numPr>
          <w:ilvl w:val="0"/>
          <w:numId w:val="1"/>
        </w:numPr>
        <w:bidi/>
      </w:pPr>
      <w:r>
        <w:t xml:space="preserve">البند الثاني</w:t>
      </w:r>
    </w:p>
    <w:p>
      <w:pPr>
        <w:numPr>
          <w:ilvl w:val="1"/>
          <w:numId w:val="1"/>
        </w:numPr>
        <w:bidi/>
      </w:pPr>
      <w:r>
        <w:t xml:space="preserve">فرع بعد الثاني</w:t>
      </w:r>
    </w:p>
    <w:p>
      <w:pPr>
        <w:bidi/>
      </w:pPr>
      <w:r>
        <w:t xml:space="preserve">قائمة تكمل نفس الترقيم</w:t>
      </w:r>
    </w:p>
    <w:p>
      <w:pPr>
        <w:numPr>
          <w:ilvl w:val="0"/>
          <w:numId w:val="2"/>
        </w:numPr>
        <w:bidi/>
      </w:pPr>
      <w:r>
        <w:t xml:space="preserve">البند الثالث</w:t>
      </w:r>
    </w:p>
    <w:p>
      <w:pPr>
        <w:bidi/>
      </w:pPr>
      <w:r>
        <w:t xml:space="preserve">قائمة تبدأ من جديد</w:t>
      </w:r>
    </w:p>
    <w:p>
      <w:pPr>
        <w:numPr>
          <w:ilvl w:val="0"/>
          <w:numId w:val="3"/>
        </w:numPr>
        <w:bidi/>
      </w:pPr>
      <w:r>
        <w:t xml:space="preserve">بند جديد</w:t>
      </w:r>
    </w:p>
    <w:p>
      <w:pPr>
        <w:numPr>
          <w:ilvl w:val="0"/>
          <w:numId w:val="3"/>
        </w:numPr>
        <w:bidi/>
      </w:pPr>
      <w:r>
        <w:t xml:space="preserve">بند جديد ثاني</w:t>
      </w:r>
    </w:p>
    <w:p>
      <w:pPr>
        <w:numPr>
          <w:ilvl w:val="0"/>
          <w:numId w:val="4"/>
        </w:numPr>
        <w:bidi/>
      </w:pPr>
      <w:r>
        <w:t xml:space="preserve">أول</w:t>
      </w:r>
    </w:p>
    <w:p>
      <w:pPr>
        <w:numPr>
          <w:ilvl w:val="0"/>
          <w:numId w:val="4"/>
        </w:numPr>
        <w:bidi/>
      </w:pPr>
      <w:r>
        <w:t xml:space="preserve">ثاني</w:t>
      </w:r>
    </w:p>
    <w:p>
      <w:pPr>
        <w:numPr>
          <w:ilvl w:val="0"/>
          <w:numId w:val="4"/>
        </w:numPr>
        <w:bidi/>
      </w:pPr>
      <w:r>
        <w:t xml:space="preserve">ثالث</w:t>
      </w:r>
    </w:p>
    <w:p>
      <w:pPr>
        <w:numPr>
          <w:ilvl w:val="0"/>
          <w:numId w:val="5"/>
        </w:numPr>
        <w:bidi/>
      </w:pPr>
      <w:r>
        <w:t xml:space="preserve">واحد</w:t>
      </w:r>
    </w:p>
    <w:p>
      <w:pPr>
        <w:numPr>
          <w:ilvl w:val="0"/>
          <w:numId w:val="5"/>
        </w:numPr>
        <w:bidi/>
      </w:pPr>
      <w:r>
        <w:t xml:space="preserve">اتنين</w:t>
      </w:r>
    </w:p>
    <w:p>
      <w:pPr>
        <w:numPr>
          <w:ilvl w:val="0"/>
          <w:numId w:val="6"/>
        </w:numPr>
        <w:bidi/>
      </w:pPr>
      <w:r>
        <w:t xml:space="preserve">نقطة</w:t>
      </w:r>
    </w:p>
    <w:p>
      <w:pPr>
        <w:numPr>
          <w:ilvl w:val="0"/>
          <w:numId w:val="6"/>
        </w:numPr>
        <w:bidi/>
      </w:pPr>
      <w:r>
        <w:t xml:space="preserve">نقطة تانية</w:t>
      </w:r>
    </w:p>
    <w:p>
      <w:pPr>
        <w:numPr>
          <w:ilvl w:val="0"/>
          <w:numId w:val="7"/>
        </w:numPr>
        <w:bidi/>
      </w:pPr>
      <w:r>
        <w:t xml:space="preserve">ملتصق</w:t>
      </w:r>
    </w:p>
    <w:p>
      <w:pPr>
        <w:numPr>
          <w:ilvl w:val="0"/>
          <w:numId w:val="8"/>
        </w:numPr>
        <w:bidi/>
      </w:pPr>
      <w:r>
        <w:t xml:space="preserve">ألف</w:t>
      </w:r>
    </w:p>
    <w:p>
      <w:pPr>
        <w:numPr>
          <w:ilvl w:val="0"/>
          <w:numId w:val="8"/>
        </w:numPr>
        <w:bidi/>
      </w:pPr>
      <w:r>
        <w:t xml:space="preserve">باء</w:t>
      </w:r>
    </w:p>
    <w:p>
      <w:pPr>
        <w:numPr>
          <w:ilvl w:val="0"/>
          <w:numId w:val="8"/>
        </w:numPr>
        <w:bidi/>
      </w:pPr>
      <w:r>
        <w:t xml:space="preserve">تاء</w:t>
      </w:r>
    </w:p>
    <w:p>
      <w:pPr>
        <w:numPr>
          <w:ilvl w:val="0"/>
          <w:numId w:val="9"/>
        </w:numPr>
        <w:bidi/>
      </w:pPr>
      <w:r>
        <w:t xml:space="preserve">باب</w:t>
      </w:r>
    </w:p>
    <w:p>
      <w:pPr>
        <w:numPr>
          <w:ilvl w:val="1"/>
          <w:numId w:val="9"/>
        </w:numPr>
        <w:bidi/>
      </w:pPr>
      <w:r>
        <w:t xml:space="preserve">فصل</w:t>
      </w:r>
    </w:p>
    <w:p>
      <w:pPr>
        <w:numPr>
          <w:ilvl w:val="0"/>
          <w:numId w:val="10"/>
        </w:numPr>
        <w:bidi/>
      </w:pPr>
      <w:r>
        <w:t xml:space="preserve">مرتبط</w:t>
      </w:r>
    </w:p>
    <w:p>
      <w:pPr>
        <w:numPr>
          <w:ilvl w:val="0"/>
          <w:numId w:val="10"/>
        </w:numPr>
        <w:bidi/>
      </w:pPr>
      <w:r>
        <w:t xml:space="preserve">مرتبط تاني</w:t>
      </w:r>
    </w:p>
    <w:p>
      <w:pPr>
        <w:pStyle w:val="NassQuestion"/>
        <w:bidi/>
      </w:pPr>
      <w:r>
        <w:t xml:space="preserve">سؤال</w:t>
      </w:r>
    </w:p>
    <w:p>
      <w:pPr>
        <w:pStyle w:val="NassQuestion"/>
        <w:bidi/>
      </w:pPr>
      <w:r>
        <w:t xml:space="preserve">سؤال تاني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>
  <w:abstractNum w:abstractNumId="10">
    <w:multiLevelType w:val="hybridMultilevel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</w:abstractNum>
  <w:abstractNum w:abstractNumId="11">
    <w:multiLevelType w:val="hybridMultilevel"/>
    <w:lvl w:ilvl="0">
      <w:start w:val="1"/>
      <w:numFmt w:val="arabicAbjad"/>
      <w:lvlText w:val="%1)"/>
      <w:lvlJc w:val="left"/>
      <w:pPr>
        <w:ind w:left="720" w:hanging="360"/>
      </w:pPr>
    </w:lvl>
  </w:abstractNum>
  <w:abstractNum w:abstractNumId="12">
    <w:multiLevelType w:val="hybridMultilevel"/>
    <w:lvl w:ilvl="0">
      <w:start w:val="1"/>
      <w:numFmt w:val="hindiNumbers"/>
      <w:lvlText w:val="%1."/>
      <w:lvlJc w:val="left"/>
      <w:pPr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suff w:val="nothing"/>
      <w:lvlText w:val="(%1)"/>
      <w:lvlJc w:val="left"/>
      <w:pPr>
        <w:ind w:left="720" w:hanging="360"/>
      </w:pPr>
    </w:lvl>
  </w:abstractNum>
  <w:abstractNum w:abstractNumId="15">
    <w:multiLevelType w:val="hybridMultilevel"/>
    <w:lvl w:ilvl="0">
      <w:start w:val="1"/>
      <w:numFmt w:val="arabicAlpha"/>
      <w:suff w:val="space"/>
      <w:lvlText w:val="%1-"/>
      <w:lvlJc w:val="left"/>
      <w:pPr>
        <w:ind w:left="720" w:hanging="360"/>
      </w:pPr>
    </w:lvl>
  </w:abstractNum>
  <w:abstractNum w:abstractNumId="16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</w:lvl>
  </w:abstractNum>
  <w:abstractNum w:abstractNumId="17">
    <w:multiLevelType w:val="hybridMultilevel"/>
    <w:numStyleLink w:val="NassListStyle"/>
  </w:abstractNum>
  <w:abstractNum w:abstractNumId="18">
    <w:multiLevelType w:val="hybridMultilevel"/>
    <w:styleLink w:val="NassListStyle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>
    <w:multiLevelType w:val="hybridMultilevel"/>
    <w:lvl w:ilvl="0">
      <w:start w:val="1"/>
      <w:numFmt w:val="decimal"/>
      <w:pStyle w:val="NassQuestion"/>
      <w:lvlText w:val="س%1:"/>
      <w:lvlJc w:val="left"/>
      <w:pPr>
        <w:ind w:left="720" w:hanging="360"/>
      </w:pPr>
    </w:lvl>
  </w:abstractNum>
  <w:num w:numId="1">
    <w:abstractNumId w:val="10"/>
  </w:num>
  <w:num w:numId="2">
    <w:abstractNumId w:val="10"/>
  </w:num>
  <w:num w:numId="3">
    <w:abstractNumId w:val="10"/>
    <w:lvlOverride w:ilvl="0">
      <w:startOverride w:val="1"/>
    </w:lvlOverride>
  </w:num>
  <w:num w:numId="4">
    <w:abstractNumId w:val="11"/>
  </w:num>
  <w:num w:numId="5">
    <w:abstractNumId w:val="12"/>
  </w:num>
  <w:num w:numId="6">
    <w:abstractNumId w:val="13"/>
  </w:num>
  <w:num w:numId="7">
    <w:abstractNumId w:val="14"/>
  </w:num>
  <w:num w:numId="8">
    <w:abstractNumId w:val="15"/>
  </w:num>
  <w:num w:numId="9">
    <w:abstractNumId w:val="16"/>
  </w:num>
  <w:num w:numId="10">
    <w:abstractNumId w:val="17"/>
  </w:num>
  <w:num w:numId="11">
    <w:abstractNumId w:val="18"/>
  </w:num>
  <w:num w:numId="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NassListStyle">
    <w:name w:val="Nass List Style"/>
    <w:pPr>
      <w:numPr>
        <w:numId w:val="11"/>
      </w:numPr>
    </w:pPr>
  </w:style>
  <w:style w:type="paragraph" w:customStyle="1" w:styleId="NassQuestion">
    <w:name w:val="Nass Question"/>
    <w:basedOn w:val="Normal"/>
    <w:pPr>
      <w:numPr>
        <w:numId w:val="12"/>
      </w:numPr>
      <w:bidi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