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sdt>
      <w:sdtPr>
        <w:alias w:val="ملاحظة"/>
        <w:id w:val="11"/>
      </w:sdtPr>
      <w:sdtContent>
        <w:p>
          <w:pPr>
            <w:bidi/>
          </w:pPr>
          <w:r>
            <w:t xml:space="preserve">فقرة جوه أداة محتوى</w:t>
          </w:r>
        </w:p>
      </w:sdtContent>
    </w:sdt>
    <w:p>
      <w:pPr>
        <w:bidi/>
      </w:pPr>
      <w:r>
        <w:t xml:space="preserve">قبل </w:t>
      </w:r>
      <w:sdt>
        <w:sdtPr>
          <w:id w:val="12"/>
          <w:text/>
        </w:sdtPr>
        <w:sdtContent>
          <w:r>
            <w:t xml:space="preserve">الاسم</w:t>
          </w:r>
        </w:sdtContent>
      </w:sdt>
      <w:r>
        <w:t xml:space="preserve"> بعد</w:t>
      </w:r>
    </w:p>
    <w:customXml w:uri="urn:nass" w:element="note">
      <w:p>
        <w:pPr>
          <w:bidi/>
        </w:pPr>
        <w:r>
          <w:t xml:space="preserve">فقرة جوه customXml</w:t>
        </w:r>
      </w:p>
    </w:customXml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