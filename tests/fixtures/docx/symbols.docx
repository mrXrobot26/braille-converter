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sym w:font="Symbol" w:char="F0B7"/>
      </w:r>
      <w:r>
        <w:t xml:space="preserve"> بند بنقطة</w:t>
      </w:r>
    </w:p>
    <w:p>
      <w:pPr>
        <w:bidi/>
      </w:pPr>
      <w:r>
        <w:sym w:font="Wingdings" w:char="F0FC"/>
      </w:r>
      <w:r>
        <w:t xml:space="preserve"> صح</w:t>
      </w:r>
    </w:p>
    <w:p>
      <w:pPr>
        <w:bidi/>
      </w:pPr>
      <w:r>
        <w:t xml:space="preserve">ألفا </w:t>
      </w:r>
      <w:r>
        <w:sym w:font="Symbol" w:char="F061"/>
      </w:r>
      <w:r>
        <w:t xml:space="preserve"> بيتا</w:t>
      </w:r>
    </w:p>
    <w:p>
      <w:pPr>
        <w:bidi/>
      </w:pPr>
      <w:r>
        <w:t xml:space="preserve">النبي </w:t>
      </w:r>
      <w:r>
        <w:sym w:font="Traditional Arabic" w:char="FDFA"/>
      </w:r>
    </w:p>
    <w:p>
      <w:pPr>
        <w:bidi/>
      </w:pPr>
      <w:r>
        <w:rPr>
          <w:rFonts w:ascii="Wingdings" w:hAnsi="Wingdings"/>
        </w:rPr>
        <w:t xml:space="preserve"></w:t>
      </w:r>
      <w:r>
        <w:t xml:space="preserve"> سهم</w:t>
      </w:r>
    </w:p>
    <w:p>
      <w:pPr>
        <w:bidi/>
      </w:pPr>
      <w:r>
        <w:t xml:space="preserve">ثنائي</w:t>
      </w:r>
      <w:r>
        <w:noBreakHyphen/>
      </w:r>
      <w:r>
        <w:t xml:space="preserve">اللغة وكلمة طويـ</w:t>
      </w:r>
      <w:r>
        <w:softHyphen/>
      </w:r>
      <w:r>
        <w:t xml:space="preserve">لة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