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bidi/>
      </w:pPr>
      <w:r>
        <w:t xml:space="preserve">صندوق فيه جدول</w:t>
      </w:r>
      <w:r>
        <mc:AlternateContent>
          <mc:Choice Requires="wps">
            <w:drawing>
              <wp:anchor distT="0" distB="0" distL="114300" distR="114300" simplePos="0" relativeHeight="2516582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914400"/>
                <wp:effectExtent l="0" t="0" r="0" b="0"/>
                <wp:wrapSquare wrapText="bothSides"/>
                <wp:docPr id="12" name="Text Box 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</w:pPr>
                            <w:r>
                              <w:t xml:space="preserve">عنوان الصندوق</w:t>
                            </w:r>
                          </w:p>
                          <w:tbl>
                            <w:tblPr>
                              <w:bidiVisual/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400"/>
                              <w:gridCol w:w="2400"/>
                            </w:tblGrid>
                            <w:tr>
                              <w:tc>
                                <w:tcPr>
                                  <w:tcW w:w="2400" w:type="dxa"/>
                                </w:tcPr>
                                <w:p>
                                  <w:pPr>
                                    <w:bidi/>
                                  </w:pPr>
                                  <w:r>
                                    <w:t xml:space="preserve">المكان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>
                                  <w:pPr>
                                    <w:bidi/>
                                  </w:pPr>
                                  <w:r>
                                    <w:t xml:space="preserve">طيبة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2400" w:type="dxa"/>
                                </w:tcPr>
                                <w:p>
                                  <w:pPr>
                                    <w:bidi/>
                                  </w:pPr>
                                  <w:r>
                                    <w:t xml:space="preserve">الزمان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>
                                  <w:pPr>
                                    <w:bidi/>
                                  </w:pPr>
                                  <w:r>
                                    <w:t xml:space="preserve">الدولة الحديثة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2400" w:type="dxa"/>
                                </w:tcPr>
                                <w:p>
                                  <w:pPr>
                                    <w:bidi/>
                                  </w:pPr>
                                  <w:r>
                                    <w:t xml:space="preserve">الحدث</w:t>
                                  </w:r>
                                </w:p>
                              </w:tc>
                              <w:tc>
                                <w:tcPr>
                                  <w:tcW w:w="2400" w:type="dxa"/>
                                </w:tcPr>
                                <w:p>
                                  <w:pPr>
                                    <w:bidi/>
                                  </w:pPr>
                                  <w:r>
                                    <w:t xml:space="preserve">طرد الهكسوس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bidi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12" o:spid="_x0000_s1037" style="position:absolute;margin-left:0.0pt;margin-top:0.0pt;width:144pt;height:72pt;z-index:12" filled="f" stroked="t">
                <v:textbox>
                  <w:txbxContent>
                    <w:p>
                      <w:pPr>
                        <w:bidi/>
                      </w:pPr>
                      <w:r>
                        <w:t xml:space="preserve">عنوان الصندوق</w:t>
                      </w:r>
                    </w:p>
                    <w:tbl>
                      <w:tblPr>
                        <w:bidiVisual/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400"/>
                        <w:gridCol w:w="2400"/>
                      </w:tblGrid>
                      <w:tr>
                        <w:tc>
                          <w:tcPr>
                            <w:tcW w:w="2400" w:type="dxa"/>
                          </w:tcPr>
                          <w:p>
                            <w:pPr>
                              <w:bidi/>
                            </w:pPr>
                            <w:r>
                              <w:t xml:space="preserve">المكان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>
                            <w:pPr>
                              <w:bidi/>
                            </w:pPr>
                            <w:r>
                              <w:t xml:space="preserve">طيبة</w:t>
                            </w:r>
                          </w:p>
                        </w:tc>
                      </w:tr>
                      <w:tr>
                        <w:tc>
                          <w:tcPr>
                            <w:tcW w:w="2400" w:type="dxa"/>
                          </w:tcPr>
                          <w:p>
                            <w:pPr>
                              <w:bidi/>
                            </w:pPr>
                            <w:r>
                              <w:t xml:space="preserve">الزمان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>
                            <w:pPr>
                              <w:bidi/>
                            </w:pPr>
                            <w:r>
                              <w:t xml:space="preserve">الدولة الحديثة</w:t>
                            </w:r>
                          </w:p>
                        </w:tc>
                      </w:tr>
                      <w:tr>
                        <w:tc>
                          <w:tcPr>
                            <w:tcW w:w="2400" w:type="dxa"/>
                          </w:tcPr>
                          <w:p>
                            <w:pPr>
                              <w:bidi/>
                            </w:pPr>
                            <w:r>
                              <w:t xml:space="preserve">الحدث</w:t>
                            </w:r>
                          </w:p>
                        </w:tc>
                        <w:tc>
                          <w:tcPr>
                            <w:tcW w:w="2400" w:type="dxa"/>
                          </w:tcPr>
                          <w:p>
                            <w:pPr>
                              <w:bidi/>
                            </w:pPr>
                            <w:r>
                              <w:t xml:space="preserve">طرد الهكسوس</w:t>
                            </w:r>
                          </w:p>
                        </w:tc>
                      </w:tr>
                    </w:tbl>
                    <w:p>
                      <w:pPr>
                        <w:bidi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bidi/>
      </w:pPr>
      <w:r>
        <w:t xml:space="preserve">بعد الصندوق</w:t>
      </w:r>
    </w:p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