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مقدمة الدرس</w:t>
      </w:r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9144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نص داخل الصندوق</w:t>
                            </w:r>
                          </w:p>
                          <w:p>
                            <w:pPr>
                              <w:bidi/>
                            </w:pPr>
                            <w:r>
                              <w:t xml:space="preserve">السطر الثاني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" o:spid="_x0000_s1026" style="position:absolute;margin-left:0.0pt;margin-top:0.0pt;width:144pt;height:72pt;z-index:1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نص داخل الصندوق</w:t>
                      </w:r>
                    </w:p>
                    <w:p>
                      <w:pPr>
                        <w:bidi/>
                      </w:pPr>
                      <w:r>
                        <w:t xml:space="preserve">السطر الثاني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/>
      </w:pPr>
      <w:r>
        <w:t xml:space="preserve">فقرة بعد الصندوق</w:t>
      </w:r>
    </w:p>
    <w:p>
      <w:pPr>
        <w:bidi/>
      </w:pPr>
      <w:r>
        <w:t xml:space="preserve">فقرة فيها صندوق قديم</w:t>
      </w:r>
      <w:r>
        <w:pict>
          <v:rect id="Text Box 2" o:spid="_x0000_s1027" style="position:absolute;margin-left:0.0pt;margin-top:0.0pt;width:144pt;height:72pt;z-index:2" filled="f" stroked="t">
            <v:textbox>
              <w:txbxContent>
                <w:p>
                  <w:pPr>
                    <w:bidi/>
                  </w:pPr>
                  <w:r>
                    <w:t xml:space="preserve">صندوق بصيغة قديمة</w:t>
                  </w:r>
                </w:p>
              </w:txbxContent>
            </v:textbox>
          </v:rect>
        </w:pict>
      </w:r>
    </w:p>
    <w:p>
      <w:pPr>
        <w:bidi/>
      </w:pPr>
      <w:r>
        <w:t xml:space="preserve">نهاية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