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w10="urn:schemas-microsoft-com:office:word" xmlns:r="http://schemas.openxmlformats.org/officeDocument/2006/relationships" xmlns:m="http://schemas.openxmlformats.org/officeDocument/2006/math" xmlns:w14="http://schemas.microsoft.com/office/word/2010/wordml" xmlns:c="http://schemas.openxmlformats.org/drawingml/2006/chart" xmlns:dgm="http://schemas.openxmlformats.org/drawingml/2006/diagram" mc:Ignorable="w14 wp14">
  <w:body>
    <w:p>
      <w:pPr>
        <w:bidi/>
      </w:pPr>
      <w:r>
        <w:t xml:space="preserve">ثلاث صناديق</w:t>
      </w:r>
      <w:r>
        <mc:AlternateContent>
          <mc:Choice Requires="wps">
            <w:drawing>
              <wp:anchor distT="0" distB="0" distL="114300" distR="114300" simplePos="0" relativeHeight="251658243" behindDoc="0" locked="0" layoutInCell="1" allowOverlap="1">
                <wp:simplePos x="0" y="0"/>
                <wp:positionH relativeFrom="column">
                  <wp:posOffset>1000000</wp:posOffset>
                </wp:positionH>
                <wp:positionV relativeFrom="paragraph">
                  <wp:posOffset>3000000</wp:posOffset>
                </wp:positionV>
                <wp:extent cx="1828800" cy="914400"/>
                <wp:effectExtent l="0" t="0" r="0" b="0"/>
                <wp:wrapSquare wrapText="bothSides"/>
                <wp:docPr id="3" name="Text Box 3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الصندوق السفلي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3" o:spid="_x0000_s1028" style="position:absolute;margin-left:78.7pt;margin-top:236.2pt;width:144pt;height:72pt;z-index:3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الصندوق السفلي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4" behindDoc="0" locked="0" layoutInCell="1" allowOverlap="1">
                <wp:simplePos x="0" y="0"/>
                <wp:positionH relativeFrom="column">
                  <wp:posOffset>1000000</wp:posOffset>
                </wp:positionH>
                <wp:positionV relativeFrom="paragraph">
                  <wp:posOffset>500000</wp:posOffset>
                </wp:positionV>
                <wp:extent cx="1828800" cy="914400"/>
                <wp:effectExtent l="0" t="0" r="0" b="0"/>
                <wp:wrapSquare wrapText="bothSides"/>
                <wp:docPr id="4" name="Text Box 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الصندوق الأيسر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4" o:spid="_x0000_s1029" style="position:absolute;margin-left:78.7pt;margin-top:39.4pt;width:144pt;height:72pt;z-index:4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الصندوق الأيسر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5" behindDoc="0" locked="0" layoutInCell="1" allowOverlap="1">
                <wp:simplePos x="0" y="0"/>
                <wp:positionH relativeFrom="column">
                  <wp:posOffset>4000000</wp:posOffset>
                </wp:positionH>
                <wp:positionV relativeFrom="paragraph">
                  <wp:posOffset>500000</wp:posOffset>
                </wp:positionV>
                <wp:extent cx="1828800" cy="914400"/>
                <wp:effectExtent l="0" t="0" r="0" b="0"/>
                <wp:wrapSquare wrapText="bothSides"/>
                <wp:docPr id="5" name="Text Box 5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914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bidi/>
                            </w:pPr>
                            <w:r>
                              <w:t xml:space="preserve">الصندوق الأيمن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Text Box 5" o:spid="_x0000_s1030" style="position:absolute;margin-left:315.0pt;margin-top:39.4pt;width:144pt;height:72pt;z-index:5" filled="f" stroked="t">
                <v:textbox>
                  <w:txbxContent>
                    <w:p>
                      <w:pPr>
                        <w:bidi/>
                      </w:pPr>
                      <w:r>
                        <w:t xml:space="preserve">الصندوق الأيمن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bidi/>
      </w:pPr>
      <w:r>
        <w:t xml:space="preserve">مجموعة</w:t>
      </w:r>
      <w:r>
        <mc:AlternateContent>
          <mc:Choice Requires="wpg">
            <w:drawing>
              <wp:anchor distT="0" distB="0" distL="114300" distR="114300" simplePos="0" relativeHeight="251658246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371600"/>
                <wp:effectExtent l="0" t="0" r="0" b="0"/>
                <wp:wrapSquare wrapText="bothSides"/>
                <wp:docPr id="6" name="Group 6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1371600"/>
                          <a:chOff x="0" y="0"/>
                          <a:chExt cx="1828800" cy="1371600"/>
                        </a:xfrm>
                      </wpg:grpSpPr>
                      <wps:wsp>
                        <wps:cNvPr id="7" name="Text Box 7"/>
                        <wps:cNvSpPr txBox="1"/>
                        <wps:spPr>
                          <a:xfrm>
                            <a:off x="0" y="900000"/>
                            <a:ext cx="18288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t xml:space="preserve">الثاني في المجموعة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0" y="0"/>
                            <a:ext cx="182880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t xml:space="preserve">الأول في المجموعة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0.0pt;margin-top:0.0pt;width:144pt;height:108pt;z-index:6" coordsize="1828800,1371600">
                <v:rect style="position:absolute;left:0;top:900000;width:1828800;height:457200">
                  <v:textbox>
                    <w:txbxContent>
                      <w:p>
                        <w:pPr>
                          <w:bidi/>
                        </w:pPr>
                        <w:r>
                          <w:t xml:space="preserve">الثاني في المجموعة</w:t>
                        </w:r>
                      </w:p>
                    </w:txbxContent>
                  </v:textbox>
                </v:rect>
                <v:rect style="position:absolute;left:0;top:0;width:1828800;height:457200">
                  <v:textbox>
                    <w:txbxContent>
                      <w:p>
                        <w:pPr>
                          <w:bidi/>
                        </w:pPr>
                        <w:r>
                          <w:t xml:space="preserve">الأول في المجموعة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>
      <w:pPr>
        <w:bidi/>
      </w:pPr>
      <w:r>
        <w:t xml:space="preserve">نهاية</w:t>
      </w:r>
    </w:p>
    <w:sectPr xmlns:w="http://schemas.openxmlformats.org/wordprocessingml/2006/main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